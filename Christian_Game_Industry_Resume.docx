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24F9" w14:textId="77777777" w:rsidR="00B863B5" w:rsidRDefault="00000000">
      <w:pPr>
        <w:pStyle w:val="Heading1"/>
      </w:pPr>
      <w:r>
        <w:t>Christian [Last Name]</w:t>
      </w:r>
    </w:p>
    <w:p w14:paraId="02B93994" w14:textId="77777777" w:rsidR="00B863B5" w:rsidRDefault="00000000">
      <w:r>
        <w:t>Gameplay Programmer | QA Lead | UI/UX Designer</w:t>
      </w:r>
      <w:r>
        <w:br/>
        <w:t>Washington State</w:t>
      </w:r>
      <w:r>
        <w:br/>
        <w:t>Email | Portfolio/GitHub | LinkedIn</w:t>
      </w:r>
    </w:p>
    <w:p w14:paraId="16E2A36E" w14:textId="77777777" w:rsidR="00B863B5" w:rsidRDefault="00000000">
      <w:pPr>
        <w:pStyle w:val="Heading2"/>
      </w:pPr>
      <w:r>
        <w:t>Professional Summary</w:t>
      </w:r>
    </w:p>
    <w:p w14:paraId="0FA48371" w14:textId="77777777" w:rsidR="00B863B5" w:rsidRDefault="00000000">
      <w:r>
        <w:t>Gameplay Programmer and Game Designer with hands-on experience developing gameplay systems, UI/UX, debugging tools, and QA pipelines using Unreal Engine, Unity, C, and C++. Proven ability to collaborate in team-based production environments, balance gameplay mechanics, and maintain build stability through structured QA processes. Passionate about player-focused design, clean implementation, and iterative development.</w:t>
      </w:r>
    </w:p>
    <w:p w14:paraId="35532D50" w14:textId="77777777" w:rsidR="00B863B5" w:rsidRDefault="00000000">
      <w:pPr>
        <w:pStyle w:val="Heading2"/>
      </w:pPr>
      <w:r>
        <w:t>Technical Skills</w:t>
      </w:r>
    </w:p>
    <w:p w14:paraId="52FE36CB" w14:textId="77777777" w:rsidR="00B863B5" w:rsidRDefault="00000000">
      <w:pPr>
        <w:pStyle w:val="ListBullet"/>
      </w:pPr>
      <w:r>
        <w:t>Game Engines: Unreal Engine, Unity</w:t>
      </w:r>
    </w:p>
    <w:p w14:paraId="7D88F6B0" w14:textId="77777777" w:rsidR="00B863B5" w:rsidRDefault="00000000">
      <w:pPr>
        <w:pStyle w:val="ListBullet"/>
      </w:pPr>
      <w:r>
        <w:t>Programming Languages: C (3+ years), C++ (2+ years)</w:t>
      </w:r>
    </w:p>
    <w:p w14:paraId="0A6CC231" w14:textId="77777777" w:rsidR="00B863B5" w:rsidRDefault="00000000">
      <w:pPr>
        <w:pStyle w:val="ListBullet"/>
      </w:pPr>
      <w:r>
        <w:t>Gameplay &amp; Systems: Gameplay mechanics, enemy AI, weapon systems, HUD implementation</w:t>
      </w:r>
    </w:p>
    <w:p w14:paraId="096275D8" w14:textId="77777777" w:rsidR="00B863B5" w:rsidRDefault="00000000">
      <w:pPr>
        <w:pStyle w:val="ListBullet"/>
      </w:pPr>
      <w:r>
        <w:t>UI / UX: UI prototyping, usability testing, menu and HUD design</w:t>
      </w:r>
    </w:p>
    <w:p w14:paraId="214FA11C" w14:textId="77777777" w:rsidR="00B863B5" w:rsidRDefault="00000000">
      <w:pPr>
        <w:pStyle w:val="ListBullet"/>
      </w:pPr>
      <w:r>
        <w:t>QA &amp; Production: Bug tracking, build verification, regression testing, QA documentation</w:t>
      </w:r>
    </w:p>
    <w:p w14:paraId="06E46726" w14:textId="77777777" w:rsidR="00B863B5" w:rsidRDefault="00000000">
      <w:pPr>
        <w:pStyle w:val="Heading2"/>
      </w:pPr>
      <w:r>
        <w:t>Project Experience</w:t>
      </w:r>
    </w:p>
    <w:p w14:paraId="0355C439" w14:textId="77777777" w:rsidR="00B863B5" w:rsidRDefault="00000000">
      <w:pPr>
        <w:pStyle w:val="Heading3"/>
      </w:pPr>
      <w:r>
        <w:t>Gameplay Programmer &amp; Game Designer – 23 Brown Recluses In A Boot (Student Project)</w:t>
      </w:r>
    </w:p>
    <w:p w14:paraId="0C5560A7" w14:textId="6C9AFFBE" w:rsidR="00B863B5" w:rsidRDefault="00000000">
      <w:r>
        <w:t>Collaborated on the design and development of a custom game engine, including debugging tools and a technical demo. Designed and implemented gameplay systems for a Vampire Survivors</w:t>
      </w:r>
      <w:r w:rsidR="002501CA">
        <w:t xml:space="preserve"> like games</w:t>
      </w:r>
      <w:r>
        <w:t>, developing weapons, enemy archetypes, progression systems, item</w:t>
      </w:r>
      <w:r w:rsidR="002501CA">
        <w:t xml:space="preserve"> drops</w:t>
      </w:r>
      <w:r>
        <w:t xml:space="preserve">, and the gameplay HUD. Focused on gameplay balance and player experience through iterative </w:t>
      </w:r>
      <w:r w:rsidR="002501CA">
        <w:t>play</w:t>
      </w:r>
      <w:r>
        <w:t>testing.</w:t>
      </w:r>
    </w:p>
    <w:p w14:paraId="4269A502" w14:textId="685DBC28" w:rsidR="00B863B5" w:rsidRDefault="00000000">
      <w:pPr>
        <w:pStyle w:val="Heading3"/>
      </w:pPr>
      <w:r>
        <w:t>QA Lead | UI/UX Designer – Oops! All Programmers (Student Project)</w:t>
      </w:r>
    </w:p>
    <w:p w14:paraId="69EC1C5C" w14:textId="77777777" w:rsidR="00B863B5" w:rsidRDefault="00000000">
      <w:r>
        <w:t>Served as QA Lead responsible for build verification, bug tracking, and QA documentation. Designed and implemented UI/UX prototypes for menus and gameplay HUD in Unreal Engine while collaborating with cross-functional teams to maintain build stability.</w:t>
      </w:r>
    </w:p>
    <w:p w14:paraId="2208DF13" w14:textId="77777777" w:rsidR="00B863B5" w:rsidRDefault="00000000">
      <w:pPr>
        <w:pStyle w:val="Heading2"/>
      </w:pPr>
      <w:r>
        <w:t>Professional Experience</w:t>
      </w:r>
    </w:p>
    <w:p w14:paraId="496293B9" w14:textId="77777777" w:rsidR="00B863B5" w:rsidRDefault="00000000">
      <w:pPr>
        <w:pStyle w:val="Heading3"/>
      </w:pPr>
      <w:r>
        <w:t>Cashier – Regal Cinemas, Redmond, WA</w:t>
      </w:r>
    </w:p>
    <w:p w14:paraId="65CA0668" w14:textId="32AABE53" w:rsidR="00B863B5" w:rsidRDefault="00000000">
      <w:r>
        <w:t>Demonstrated reliability and time management while working flexible schedules.</w:t>
      </w:r>
      <w:r w:rsidR="002501CA">
        <w:t xml:space="preserve"> </w:t>
      </w:r>
      <w:r>
        <w:t>Developed strong communication skills and</w:t>
      </w:r>
      <w:r w:rsidR="002501CA">
        <w:t xml:space="preserve"> a</w:t>
      </w:r>
      <w:r>
        <w:t xml:space="preserve"> </w:t>
      </w:r>
      <w:proofErr w:type="gramStart"/>
      <w:r>
        <w:t>successfully</w:t>
      </w:r>
      <w:proofErr w:type="gramEnd"/>
      <w:r>
        <w:t xml:space="preserve"> balance</w:t>
      </w:r>
      <w:r w:rsidR="002501CA">
        <w:t xml:space="preserve"> between</w:t>
      </w:r>
      <w:r>
        <w:t xml:space="preserve"> academic responsibilities </w:t>
      </w:r>
      <w:proofErr w:type="gramStart"/>
      <w:r w:rsidR="002501CA">
        <w:t xml:space="preserve">and </w:t>
      </w:r>
      <w:r>
        <w:t>with</w:t>
      </w:r>
      <w:proofErr w:type="gramEnd"/>
      <w:r>
        <w:t xml:space="preserve"> work.</w:t>
      </w:r>
    </w:p>
    <w:p w14:paraId="1264BAB2" w14:textId="77777777" w:rsidR="00B863B5" w:rsidRDefault="00000000">
      <w:pPr>
        <w:pStyle w:val="Heading2"/>
      </w:pPr>
      <w:r>
        <w:lastRenderedPageBreak/>
        <w:t>Education</w:t>
      </w:r>
    </w:p>
    <w:p w14:paraId="3D5AFC41" w14:textId="77777777" w:rsidR="00B863B5" w:rsidRDefault="00000000">
      <w:r>
        <w:t>Bachelor of Science in Computer Science &amp; Game Design – DigiPen Institute of Technology (Expected May 2027)</w:t>
      </w:r>
      <w:r>
        <w:br/>
        <w:t>High School Diploma – Clear Falls High School (May 2022)</w:t>
      </w:r>
    </w:p>
    <w:sectPr w:rsidR="00B86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070629">
    <w:abstractNumId w:val="8"/>
  </w:num>
  <w:num w:numId="2" w16cid:durableId="839392230">
    <w:abstractNumId w:val="6"/>
  </w:num>
  <w:num w:numId="3" w16cid:durableId="1839466726">
    <w:abstractNumId w:val="5"/>
  </w:num>
  <w:num w:numId="4" w16cid:durableId="1810172676">
    <w:abstractNumId w:val="4"/>
  </w:num>
  <w:num w:numId="5" w16cid:durableId="1725253475">
    <w:abstractNumId w:val="7"/>
  </w:num>
  <w:num w:numId="6" w16cid:durableId="13044856">
    <w:abstractNumId w:val="3"/>
  </w:num>
  <w:num w:numId="7" w16cid:durableId="1250234428">
    <w:abstractNumId w:val="2"/>
  </w:num>
  <w:num w:numId="8" w16cid:durableId="1064262023">
    <w:abstractNumId w:val="1"/>
  </w:num>
  <w:num w:numId="9" w16cid:durableId="138486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1CA"/>
    <w:rsid w:val="0029639D"/>
    <w:rsid w:val="00326F90"/>
    <w:rsid w:val="007E3165"/>
    <w:rsid w:val="00A24B80"/>
    <w:rsid w:val="00AA1D8D"/>
    <w:rsid w:val="00B47730"/>
    <w:rsid w:val="00B863B5"/>
    <w:rsid w:val="00C916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0CE8"/>
  <w14:defaultImageDpi w14:val="300"/>
  <w15:docId w15:val="{0AB8EDA1-556C-4DE9-BE0F-2D8A9D31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Gonzales</cp:lastModifiedBy>
  <cp:revision>3</cp:revision>
  <dcterms:created xsi:type="dcterms:W3CDTF">2013-12-23T23:15:00Z</dcterms:created>
  <dcterms:modified xsi:type="dcterms:W3CDTF">2026-01-07T21:18:00Z</dcterms:modified>
  <cp:category/>
</cp:coreProperties>
</file>